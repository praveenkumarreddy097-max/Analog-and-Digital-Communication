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104888" cy="100458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04888" cy="1004587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