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104888" cy="10045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1004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104888" cy="10045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4888" cy="100458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